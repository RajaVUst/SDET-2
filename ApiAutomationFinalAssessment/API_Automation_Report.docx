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EB8B" w14:textId="0E65AC63" w:rsidR="00354D64" w:rsidRDefault="009B3191" w:rsidP="00570BC4">
      <w:pPr>
        <w:pStyle w:val="Heading1"/>
        <w:ind w:left="720" w:firstLine="720"/>
        <w:rPr>
          <w:color w:val="auto"/>
          <w:sz w:val="72"/>
          <w:szCs w:val="72"/>
          <w:u w:val="single"/>
        </w:rPr>
      </w:pPr>
      <w:r>
        <w:rPr>
          <w:color w:val="auto"/>
          <w:sz w:val="72"/>
          <w:szCs w:val="72"/>
          <w:u w:val="single"/>
        </w:rPr>
        <w:t>API</w:t>
      </w:r>
      <w:r w:rsidR="00570BC4">
        <w:rPr>
          <w:color w:val="auto"/>
          <w:sz w:val="72"/>
          <w:szCs w:val="72"/>
          <w:u w:val="single"/>
        </w:rPr>
        <w:t xml:space="preserve"> </w:t>
      </w:r>
      <w:r>
        <w:rPr>
          <w:color w:val="auto"/>
          <w:sz w:val="72"/>
          <w:szCs w:val="72"/>
          <w:u w:val="single"/>
        </w:rPr>
        <w:t xml:space="preserve">Testing </w:t>
      </w:r>
      <w:r w:rsidR="00354D64" w:rsidRPr="00354D64">
        <w:rPr>
          <w:color w:val="auto"/>
          <w:sz w:val="72"/>
          <w:szCs w:val="72"/>
          <w:u w:val="single"/>
        </w:rPr>
        <w:t>Report</w:t>
      </w:r>
    </w:p>
    <w:p w14:paraId="08BB77AC" w14:textId="77777777" w:rsidR="004975EB" w:rsidRPr="00A77720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Name : Shahbaz Ahmad</w:t>
      </w:r>
    </w:p>
    <w:p w14:paraId="3AC8208C" w14:textId="06D3661C" w:rsidR="004975EB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GitHub branch:</w:t>
      </w:r>
      <w:r w:rsidR="005D4DBE" w:rsidRPr="005D4DBE">
        <w:t xml:space="preserve"> </w:t>
      </w:r>
      <w:r w:rsidR="005D4DBE">
        <w:t xml:space="preserve"> </w:t>
      </w:r>
      <w:r w:rsidR="005F1B89" w:rsidRPr="005F1B89">
        <w:rPr>
          <w:b/>
          <w:bCs/>
          <w:sz w:val="28"/>
          <w:szCs w:val="28"/>
        </w:rPr>
        <w:t>capstone/307424-shahbaz-ahmad</w:t>
      </w:r>
    </w:p>
    <w:p w14:paraId="2A956664" w14:textId="57B3FC64" w:rsidR="004975EB" w:rsidRPr="00A77720" w:rsidRDefault="004975EB" w:rsidP="004975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</w:t>
      </w:r>
      <w:r w:rsidR="00261BC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-0</w:t>
      </w:r>
      <w:r w:rsidR="00261BCE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-2026</w:t>
      </w:r>
    </w:p>
    <w:p w14:paraId="6FCD3FD1" w14:textId="5CF7FA78" w:rsidR="00EB42AE" w:rsidRPr="00354D64" w:rsidRDefault="00EB42AE" w:rsidP="00EB42AE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 xml:space="preserve">Question  </w:t>
      </w:r>
      <w:r w:rsidR="005F1B89">
        <w:rPr>
          <w:color w:val="auto"/>
          <w:sz w:val="36"/>
          <w:szCs w:val="36"/>
          <w:u w:val="single"/>
        </w:rPr>
        <w:t>1</w:t>
      </w:r>
    </w:p>
    <w:p w14:paraId="3A6E86A1" w14:textId="36D0DCBC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Objective</w:t>
      </w:r>
    </w:p>
    <w:p w14:paraId="3D2FB118" w14:textId="76BEC184" w:rsidR="0025601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>To design, develop, and execute API automation tests ensuring reliability, scalability, and correctness of REST APIs using a structured framework.</w:t>
      </w:r>
      <w:r w:rsidR="00EB42AE">
        <w:rPr>
          <w:sz w:val="28"/>
          <w:szCs w:val="28"/>
        </w:rPr>
        <w:t xml:space="preserve"> Website </w:t>
      </w:r>
      <w:r w:rsidR="005F1B89" w:rsidRPr="005F1B89">
        <w:rPr>
          <w:sz w:val="28"/>
          <w:szCs w:val="28"/>
        </w:rPr>
        <w:t>https://chess-agent-83252463.figma.site/</w:t>
      </w:r>
    </w:p>
    <w:p w14:paraId="7D2235A5" w14:textId="079AED06" w:rsidR="00612F5F" w:rsidRPr="00354D64" w:rsidRDefault="00612F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GithubLink</w:t>
      </w:r>
      <w:proofErr w:type="spellEnd"/>
      <w:r>
        <w:rPr>
          <w:sz w:val="28"/>
          <w:szCs w:val="28"/>
        </w:rPr>
        <w:t>:-</w:t>
      </w:r>
      <w:r w:rsidR="00F40E3C" w:rsidRPr="00354D64">
        <w:rPr>
          <w:sz w:val="28"/>
          <w:szCs w:val="28"/>
        </w:rPr>
        <w:t xml:space="preserve"> </w:t>
      </w:r>
      <w:hyperlink r:id="rId8" w:history="1">
        <w:proofErr w:type="spellStart"/>
        <w:r w:rsidR="005F1B89" w:rsidRPr="005F1B89">
          <w:rPr>
            <w:rStyle w:val="Hyperlink"/>
            <w:sz w:val="28"/>
            <w:szCs w:val="28"/>
          </w:rPr>
          <w:t>RajaVUst</w:t>
        </w:r>
        <w:proofErr w:type="spellEnd"/>
        <w:r w:rsidR="005F1B89" w:rsidRPr="005F1B89">
          <w:rPr>
            <w:rStyle w:val="Hyperlink"/>
            <w:sz w:val="28"/>
            <w:szCs w:val="28"/>
          </w:rPr>
          <w:t>/SDET-2 at capstone/307424-shahbaz-ahmad</w:t>
        </w:r>
      </w:hyperlink>
    </w:p>
    <w:p w14:paraId="69A9C10E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Environment Setup</w:t>
      </w:r>
    </w:p>
    <w:p w14:paraId="30602009" w14:textId="09C36CD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Java, Maven, </w:t>
      </w:r>
      <w:proofErr w:type="spellStart"/>
      <w:r w:rsidRPr="00354D64">
        <w:rPr>
          <w:sz w:val="28"/>
          <w:szCs w:val="28"/>
        </w:rPr>
        <w:t>RestAssured</w:t>
      </w:r>
      <w:proofErr w:type="spellEnd"/>
      <w:r w:rsidRPr="00354D64">
        <w:rPr>
          <w:sz w:val="28"/>
          <w:szCs w:val="28"/>
        </w:rPr>
        <w:t>, IntelliJ IDEA</w:t>
      </w:r>
      <w:r w:rsidR="00DA6155">
        <w:rPr>
          <w:sz w:val="28"/>
          <w:szCs w:val="28"/>
        </w:rPr>
        <w:t xml:space="preserve"> / Vs code</w:t>
      </w:r>
      <w:r w:rsidRPr="00354D64">
        <w:rPr>
          <w:sz w:val="28"/>
          <w:szCs w:val="28"/>
        </w:rPr>
        <w:t xml:space="preserve"> Allure Reporting. </w:t>
      </w:r>
    </w:p>
    <w:p w14:paraId="72B9CCF6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Workflow</w:t>
      </w:r>
    </w:p>
    <w:p w14:paraId="11B0893E" w14:textId="77777777" w:rsidR="005F1B8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1. Read configuration from </w:t>
      </w:r>
      <w:r w:rsidR="00E370F3">
        <w:rPr>
          <w:sz w:val="28"/>
          <w:szCs w:val="28"/>
        </w:rPr>
        <w:t>Config.java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2</w:t>
      </w:r>
      <w:r w:rsidRPr="00354D64">
        <w:rPr>
          <w:sz w:val="28"/>
          <w:szCs w:val="28"/>
        </w:rPr>
        <w:t xml:space="preserve">. Build request using </w:t>
      </w:r>
      <w:proofErr w:type="spellStart"/>
      <w:r w:rsidRPr="00354D64">
        <w:rPr>
          <w:sz w:val="28"/>
          <w:szCs w:val="28"/>
        </w:rPr>
        <w:t>SpecFactory</w:t>
      </w:r>
      <w:proofErr w:type="spellEnd"/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3</w:t>
      </w:r>
      <w:r w:rsidRPr="00354D64">
        <w:rPr>
          <w:sz w:val="28"/>
          <w:szCs w:val="28"/>
        </w:rPr>
        <w:t xml:space="preserve">. Execute </w:t>
      </w:r>
      <w:r w:rsidR="00E370F3">
        <w:rPr>
          <w:sz w:val="28"/>
          <w:szCs w:val="28"/>
        </w:rPr>
        <w:t xml:space="preserve">post </w:t>
      </w:r>
      <w:r w:rsidRPr="00354D64">
        <w:rPr>
          <w:sz w:val="28"/>
          <w:szCs w:val="28"/>
        </w:rPr>
        <w:t>API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4</w:t>
      </w:r>
      <w:r w:rsidRPr="00354D64">
        <w:rPr>
          <w:sz w:val="28"/>
          <w:szCs w:val="28"/>
        </w:rPr>
        <w:t>. Validate response</w:t>
      </w:r>
    </w:p>
    <w:p w14:paraId="10BB394E" w14:textId="788AF269" w:rsidR="005F1B89" w:rsidRDefault="005F1B89">
      <w:pPr>
        <w:rPr>
          <w:sz w:val="28"/>
          <w:szCs w:val="28"/>
        </w:rPr>
      </w:pPr>
    </w:p>
    <w:p w14:paraId="5CF8F572" w14:textId="3C8DCB9E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br/>
        <w:t>. Generate report</w:t>
      </w:r>
    </w:p>
    <w:p w14:paraId="4829C3FF" w14:textId="77777777" w:rsidR="00E370F3" w:rsidRDefault="00E370F3" w:rsidP="00354D64">
      <w:pPr>
        <w:pStyle w:val="Heading1"/>
        <w:rPr>
          <w:color w:val="auto"/>
          <w:sz w:val="36"/>
          <w:szCs w:val="36"/>
        </w:rPr>
      </w:pPr>
    </w:p>
    <w:p w14:paraId="6B464756" w14:textId="190DF983" w:rsidR="00354D64" w:rsidRPr="00354D64" w:rsidRDefault="00354D64" w:rsidP="00354D64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>Folder Structure</w:t>
      </w:r>
    </w:p>
    <w:p w14:paraId="351AC585" w14:textId="2EE65F2C" w:rsidR="00354D64" w:rsidRPr="00354D64" w:rsidRDefault="00354D64">
      <w:pPr>
        <w:rPr>
          <w:b/>
          <w:bCs/>
          <w:sz w:val="36"/>
          <w:szCs w:val="36"/>
          <w:u w:val="single"/>
        </w:rPr>
      </w:pPr>
    </w:p>
    <w:p w14:paraId="7FF4F04C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Scenario</w:t>
      </w:r>
    </w:p>
    <w:p w14:paraId="72B38799" w14:textId="3D79DAB5" w:rsidR="00256019" w:rsidRPr="00EB42AE" w:rsidRDefault="00E370F3">
      <w:pPr>
        <w:rPr>
          <w:sz w:val="28"/>
          <w:szCs w:val="28"/>
        </w:rPr>
      </w:pPr>
      <w:r w:rsidRPr="00E370F3">
        <w:rPr>
          <w:sz w:val="28"/>
          <w:szCs w:val="28"/>
        </w:rPr>
        <w:t xml:space="preserve">"As a QA Engineer, I want to create a new post and verify the response. </w:t>
      </w:r>
    </w:p>
    <w:p w14:paraId="6C65F064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Commands</w:t>
      </w:r>
    </w:p>
    <w:p w14:paraId="10A423DF" w14:textId="77777777" w:rsidR="00354D64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9B3FBB">
        <w:rPr>
          <w:sz w:val="28"/>
          <w:szCs w:val="28"/>
        </w:rPr>
        <w:t>mvn</w:t>
      </w:r>
      <w:proofErr w:type="spellEnd"/>
      <w:r w:rsidRPr="009B3FBB">
        <w:rPr>
          <w:sz w:val="28"/>
          <w:szCs w:val="28"/>
        </w:rPr>
        <w:t xml:space="preserve"> clean test</w:t>
      </w:r>
    </w:p>
    <w:p w14:paraId="3B085FF3" w14:textId="0B4C388F" w:rsidR="00570BC4" w:rsidRPr="009B3FBB" w:rsidRDefault="00570BC4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test</w:t>
      </w:r>
    </w:p>
    <w:p w14:paraId="47BAE398" w14:textId="77777777" w:rsidR="00354D64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generate target/allure-results --clean -o target/allure-report</w:t>
      </w:r>
    </w:p>
    <w:p w14:paraId="1DC41741" w14:textId="2DC05CF5" w:rsidR="00256019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serve target/allure-results</w:t>
      </w:r>
    </w:p>
    <w:p w14:paraId="06BCD3E3" w14:textId="77777777" w:rsidR="00256019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Result Evidence &amp; Screenshots</w:t>
      </w:r>
    </w:p>
    <w:p w14:paraId="7AE26B78" w14:textId="283F629C" w:rsidR="00570BC4" w:rsidRDefault="00570BC4" w:rsidP="00570BC4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Code</w:t>
      </w:r>
    </w:p>
    <w:p w14:paraId="0BCCEFF1" w14:textId="6A811894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Config.java</w:t>
      </w:r>
    </w:p>
    <w:p w14:paraId="04177FA7" w14:textId="56DDE277" w:rsidR="00E370F3" w:rsidRDefault="00E370F3" w:rsidP="00570BC4">
      <w:pPr>
        <w:rPr>
          <w:b/>
          <w:bCs/>
          <w:sz w:val="36"/>
          <w:szCs w:val="36"/>
        </w:rPr>
      </w:pPr>
    </w:p>
    <w:p w14:paraId="6498EEE6" w14:textId="64E992CD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SpecFactory.java</w:t>
      </w:r>
    </w:p>
    <w:p w14:paraId="0F9AAEA3" w14:textId="1945D403" w:rsidR="00E370F3" w:rsidRDefault="00E370F3" w:rsidP="00570BC4">
      <w:pPr>
        <w:rPr>
          <w:b/>
          <w:bCs/>
          <w:sz w:val="36"/>
          <w:szCs w:val="36"/>
        </w:rPr>
      </w:pPr>
    </w:p>
    <w:p w14:paraId="258AE69C" w14:textId="26E33655" w:rsidR="00E370F3" w:rsidRPr="00570BC4" w:rsidRDefault="00E370F3" w:rsidP="00570BC4">
      <w:pPr>
        <w:rPr>
          <w:b/>
          <w:bCs/>
          <w:sz w:val="36"/>
          <w:szCs w:val="36"/>
        </w:rPr>
      </w:pPr>
    </w:p>
    <w:p w14:paraId="22F0A9EC" w14:textId="6C5CB6A8" w:rsidR="00E370F3" w:rsidRDefault="00E370F3" w:rsidP="00E370F3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apiTest</w:t>
      </w:r>
      <w:proofErr w:type="spellEnd"/>
    </w:p>
    <w:p w14:paraId="6F3C030C" w14:textId="75A81A0A" w:rsidR="00E370F3" w:rsidRDefault="00E370F3" w:rsidP="00E370F3">
      <w:pPr>
        <w:rPr>
          <w:b/>
          <w:bCs/>
          <w:sz w:val="36"/>
          <w:szCs w:val="36"/>
        </w:rPr>
      </w:pPr>
    </w:p>
    <w:p w14:paraId="6284B48C" w14:textId="4CFBF68E" w:rsidR="00E370F3" w:rsidRDefault="00E370F3" w:rsidP="00E370F3">
      <w:pPr>
        <w:rPr>
          <w:b/>
          <w:bCs/>
          <w:sz w:val="36"/>
          <w:szCs w:val="36"/>
        </w:rPr>
      </w:pPr>
    </w:p>
    <w:p w14:paraId="1F9EEB62" w14:textId="792E886A" w:rsidR="00E370F3" w:rsidRPr="00570BC4" w:rsidRDefault="00E370F3" w:rsidP="00E370F3">
      <w:pPr>
        <w:rPr>
          <w:b/>
          <w:bCs/>
          <w:sz w:val="36"/>
          <w:szCs w:val="36"/>
        </w:rPr>
      </w:pPr>
    </w:p>
    <w:p w14:paraId="00A0A7FB" w14:textId="6AC59047" w:rsidR="00570BC4" w:rsidRPr="00570BC4" w:rsidRDefault="00570BC4" w:rsidP="00570BC4"/>
    <w:p w14:paraId="1ABD8C1D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F997A32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B027ACF" w14:textId="77777777" w:rsidR="00E370F3" w:rsidRDefault="00E370F3" w:rsidP="00EB42AE">
      <w:pPr>
        <w:rPr>
          <w:b/>
          <w:bCs/>
          <w:sz w:val="36"/>
          <w:szCs w:val="36"/>
        </w:rPr>
      </w:pPr>
    </w:p>
    <w:p w14:paraId="4FBF7467" w14:textId="77777777" w:rsidR="00E370F3" w:rsidRDefault="00E370F3" w:rsidP="00EB42AE">
      <w:pPr>
        <w:rPr>
          <w:b/>
          <w:bCs/>
          <w:sz w:val="36"/>
          <w:szCs w:val="36"/>
        </w:rPr>
      </w:pPr>
    </w:p>
    <w:p w14:paraId="341AB497" w14:textId="092E4952" w:rsidR="00EB42AE" w:rsidRDefault="00570BC4" w:rsidP="00EB42AE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Result</w:t>
      </w:r>
    </w:p>
    <w:p w14:paraId="796285E7" w14:textId="09343AC1" w:rsidR="00E370F3" w:rsidRDefault="00E370F3" w:rsidP="00EB42AE">
      <w:pPr>
        <w:rPr>
          <w:b/>
          <w:bCs/>
          <w:sz w:val="36"/>
          <w:szCs w:val="36"/>
        </w:rPr>
      </w:pPr>
    </w:p>
    <w:p w14:paraId="13202B35" w14:textId="33BEB57D" w:rsidR="00B1061D" w:rsidRDefault="00B1061D" w:rsidP="00EB42AE">
      <w:pPr>
        <w:rPr>
          <w:b/>
          <w:bCs/>
          <w:sz w:val="36"/>
          <w:szCs w:val="36"/>
        </w:rPr>
      </w:pPr>
    </w:p>
    <w:p w14:paraId="3CE0C2F8" w14:textId="364538CE" w:rsidR="00B1061D" w:rsidRPr="00570BC4" w:rsidRDefault="00B1061D" w:rsidP="00EB42AE">
      <w:pPr>
        <w:rPr>
          <w:b/>
          <w:bCs/>
          <w:sz w:val="36"/>
          <w:szCs w:val="36"/>
        </w:rPr>
      </w:pPr>
    </w:p>
    <w:p w14:paraId="19AB7A35" w14:textId="77777777" w:rsidR="005F1B89" w:rsidRDefault="009B3191">
      <w:pPr>
        <w:pStyle w:val="Heading1"/>
        <w:rPr>
          <w:color w:val="auto"/>
          <w:sz w:val="36"/>
          <w:szCs w:val="36"/>
          <w:u w:val="single"/>
        </w:rPr>
      </w:pPr>
      <w:proofErr w:type="spellStart"/>
      <w:r>
        <w:rPr>
          <w:color w:val="auto"/>
          <w:sz w:val="36"/>
          <w:szCs w:val="36"/>
          <w:u w:val="single"/>
        </w:rPr>
        <w:t>Explaination</w:t>
      </w:r>
      <w:proofErr w:type="spellEnd"/>
    </w:p>
    <w:p w14:paraId="1676B6B5" w14:textId="7CDBDC9D" w:rsidR="00256019" w:rsidRPr="009B3FBB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Limitations</w:t>
      </w:r>
    </w:p>
    <w:p w14:paraId="634C0409" w14:textId="68962D8F" w:rsidR="00256019" w:rsidRPr="009B3FBB" w:rsidRDefault="00000000">
      <w:pPr>
        <w:rPr>
          <w:sz w:val="28"/>
          <w:szCs w:val="28"/>
        </w:rPr>
      </w:pPr>
      <w:r w:rsidRPr="009B3FBB">
        <w:rPr>
          <w:sz w:val="28"/>
          <w:szCs w:val="28"/>
        </w:rPr>
        <w:t>Dependent on environment configuration, external API availability</w:t>
      </w:r>
      <w:r w:rsidR="00B1061D">
        <w:rPr>
          <w:sz w:val="28"/>
          <w:szCs w:val="28"/>
        </w:rPr>
        <w:t>.</w:t>
      </w:r>
    </w:p>
    <w:p w14:paraId="7643B5A4" w14:textId="77777777" w:rsidR="00256019" w:rsidRPr="009B3FBB" w:rsidRDefault="00000000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Conclusion</w:t>
      </w:r>
    </w:p>
    <w:p w14:paraId="6CC9BA86" w14:textId="09E63C8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The framework integrates </w:t>
      </w:r>
      <w:proofErr w:type="spellStart"/>
      <w:r w:rsidRPr="009B3191">
        <w:rPr>
          <w:b/>
          <w:bCs/>
          <w:sz w:val="28"/>
          <w:szCs w:val="28"/>
          <w:lang w:val="en-IN"/>
        </w:rPr>
        <w:t>RestAssured</w:t>
      </w:r>
      <w:proofErr w:type="spellEnd"/>
      <w:r w:rsidRPr="009B3191">
        <w:rPr>
          <w:sz w:val="28"/>
          <w:szCs w:val="28"/>
          <w:lang w:val="en-IN"/>
        </w:rPr>
        <w:t xml:space="preserve"> for robust API testing, enabling validation of backend services and endpoints. </w:t>
      </w:r>
    </w:p>
    <w:p w14:paraId="1205A04B" w14:textId="3ABFE879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It supports </w:t>
      </w:r>
      <w:r w:rsidRPr="00261BCE">
        <w:rPr>
          <w:sz w:val="28"/>
          <w:szCs w:val="28"/>
          <w:lang w:val="en-IN"/>
        </w:rPr>
        <w:t>data-driven and reusable API utilities</w:t>
      </w:r>
      <w:r w:rsidRPr="009B3191">
        <w:rPr>
          <w:sz w:val="28"/>
          <w:szCs w:val="28"/>
          <w:lang w:val="en-IN"/>
        </w:rPr>
        <w:t xml:space="preserve">, improving scalability and reducing duplication. </w:t>
      </w:r>
    </w:p>
    <w:p w14:paraId="7CE3093A" w14:textId="7EEFCA26" w:rsidR="009B3191" w:rsidRPr="00261BCE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lastRenderedPageBreak/>
        <w:t xml:space="preserve">API layers are modularized, ensuring </w:t>
      </w:r>
      <w:r w:rsidRPr="00261BCE">
        <w:rPr>
          <w:sz w:val="28"/>
          <w:szCs w:val="28"/>
          <w:lang w:val="en-IN"/>
        </w:rPr>
        <w:t xml:space="preserve">maintainable request/response handling and validation logic. </w:t>
      </w:r>
    </w:p>
    <w:p w14:paraId="2CE5E7D0" w14:textId="2EF3AC3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Enables </w:t>
      </w:r>
      <w:r w:rsidRPr="00261BCE">
        <w:rPr>
          <w:sz w:val="28"/>
          <w:szCs w:val="28"/>
          <w:lang w:val="en-IN"/>
        </w:rPr>
        <w:t>end-to-end validation</w:t>
      </w:r>
      <w:r w:rsidRPr="009B3191">
        <w:rPr>
          <w:sz w:val="28"/>
          <w:szCs w:val="28"/>
          <w:lang w:val="en-IN"/>
        </w:rPr>
        <w:t xml:space="preserve">, where data created via API can be reused for UI validation. </w:t>
      </w:r>
    </w:p>
    <w:p w14:paraId="02C8179E" w14:textId="366A8648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Ensures </w:t>
      </w:r>
      <w:r w:rsidRPr="00261BCE">
        <w:rPr>
          <w:sz w:val="28"/>
          <w:szCs w:val="28"/>
          <w:lang w:val="en-IN"/>
        </w:rPr>
        <w:t>high reliability and coverage of backend workflows</w:t>
      </w:r>
      <w:r w:rsidRPr="009B3191">
        <w:rPr>
          <w:sz w:val="28"/>
          <w:szCs w:val="28"/>
          <w:lang w:val="en-IN"/>
        </w:rPr>
        <w:t xml:space="preserve">. </w:t>
      </w:r>
    </w:p>
    <w:p w14:paraId="513ECA09" w14:textId="716479C3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>Easily scalable—new API test cases can be added without impacting existing ones.</w:t>
      </w:r>
    </w:p>
    <w:p w14:paraId="1E9C55C2" w14:textId="6E87DA2C" w:rsidR="00256019" w:rsidRPr="009B3FBB" w:rsidRDefault="00256019" w:rsidP="009B3191">
      <w:pPr>
        <w:rPr>
          <w:sz w:val="28"/>
          <w:szCs w:val="28"/>
        </w:rPr>
      </w:pPr>
    </w:p>
    <w:sectPr w:rsidR="00256019" w:rsidRPr="009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2781B" w14:textId="77777777" w:rsidR="00E83602" w:rsidRDefault="00E83602" w:rsidP="00354D64">
      <w:pPr>
        <w:spacing w:after="0" w:line="240" w:lineRule="auto"/>
      </w:pPr>
      <w:r>
        <w:separator/>
      </w:r>
    </w:p>
  </w:endnote>
  <w:endnote w:type="continuationSeparator" w:id="0">
    <w:p w14:paraId="353C13EC" w14:textId="77777777" w:rsidR="00E83602" w:rsidRDefault="00E83602" w:rsidP="0035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8A80" w14:textId="77777777" w:rsidR="00E83602" w:rsidRDefault="00E83602" w:rsidP="00354D64">
      <w:pPr>
        <w:spacing w:after="0" w:line="240" w:lineRule="auto"/>
      </w:pPr>
      <w:r>
        <w:separator/>
      </w:r>
    </w:p>
  </w:footnote>
  <w:footnote w:type="continuationSeparator" w:id="0">
    <w:p w14:paraId="5BF5257F" w14:textId="77777777" w:rsidR="00E83602" w:rsidRDefault="00E83602" w:rsidP="0035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56039"/>
    <w:multiLevelType w:val="hybridMultilevel"/>
    <w:tmpl w:val="CD54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F073E"/>
    <w:multiLevelType w:val="hybridMultilevel"/>
    <w:tmpl w:val="0F46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8147">
    <w:abstractNumId w:val="8"/>
  </w:num>
  <w:num w:numId="2" w16cid:durableId="1484659193">
    <w:abstractNumId w:val="6"/>
  </w:num>
  <w:num w:numId="3" w16cid:durableId="220790914">
    <w:abstractNumId w:val="5"/>
  </w:num>
  <w:num w:numId="4" w16cid:durableId="915553202">
    <w:abstractNumId w:val="4"/>
  </w:num>
  <w:num w:numId="5" w16cid:durableId="503785921">
    <w:abstractNumId w:val="7"/>
  </w:num>
  <w:num w:numId="6" w16cid:durableId="1969041232">
    <w:abstractNumId w:val="3"/>
  </w:num>
  <w:num w:numId="7" w16cid:durableId="1227566906">
    <w:abstractNumId w:val="2"/>
  </w:num>
  <w:num w:numId="8" w16cid:durableId="838276362">
    <w:abstractNumId w:val="1"/>
  </w:num>
  <w:num w:numId="9" w16cid:durableId="1954482174">
    <w:abstractNumId w:val="0"/>
  </w:num>
  <w:num w:numId="10" w16cid:durableId="1502040315">
    <w:abstractNumId w:val="10"/>
  </w:num>
  <w:num w:numId="11" w16cid:durableId="1104761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90"/>
    <w:rsid w:val="000C2301"/>
    <w:rsid w:val="000D7E8D"/>
    <w:rsid w:val="0015074B"/>
    <w:rsid w:val="0025407C"/>
    <w:rsid w:val="00256019"/>
    <w:rsid w:val="00261BCE"/>
    <w:rsid w:val="00280930"/>
    <w:rsid w:val="00281772"/>
    <w:rsid w:val="0029639D"/>
    <w:rsid w:val="00326F90"/>
    <w:rsid w:val="00354D64"/>
    <w:rsid w:val="004335E8"/>
    <w:rsid w:val="004975EB"/>
    <w:rsid w:val="00570BC4"/>
    <w:rsid w:val="005D4DBE"/>
    <w:rsid w:val="005F1B89"/>
    <w:rsid w:val="00603C8E"/>
    <w:rsid w:val="00612F5F"/>
    <w:rsid w:val="00687538"/>
    <w:rsid w:val="007032E6"/>
    <w:rsid w:val="0079420B"/>
    <w:rsid w:val="009B3191"/>
    <w:rsid w:val="009B3334"/>
    <w:rsid w:val="009B3FBB"/>
    <w:rsid w:val="009F797B"/>
    <w:rsid w:val="00A138C2"/>
    <w:rsid w:val="00AA1D8D"/>
    <w:rsid w:val="00B1061D"/>
    <w:rsid w:val="00B47730"/>
    <w:rsid w:val="00B52A08"/>
    <w:rsid w:val="00B5405A"/>
    <w:rsid w:val="00BA2F23"/>
    <w:rsid w:val="00BA72A3"/>
    <w:rsid w:val="00C64BD0"/>
    <w:rsid w:val="00CB0664"/>
    <w:rsid w:val="00D242EC"/>
    <w:rsid w:val="00DA6155"/>
    <w:rsid w:val="00DC0333"/>
    <w:rsid w:val="00E370F3"/>
    <w:rsid w:val="00E55B9F"/>
    <w:rsid w:val="00E83602"/>
    <w:rsid w:val="00EB42AE"/>
    <w:rsid w:val="00EF782C"/>
    <w:rsid w:val="00F37B3D"/>
    <w:rsid w:val="00F40E3C"/>
    <w:rsid w:val="00FC693F"/>
    <w:rsid w:val="00FE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AD85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aVUst/SDET-2/tree/capstone/307424-shahbaz-ahm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20</cp:revision>
  <cp:lastPrinted>2026-06-29T09:52:00Z</cp:lastPrinted>
  <dcterms:created xsi:type="dcterms:W3CDTF">2013-12-23T23:15:00Z</dcterms:created>
  <dcterms:modified xsi:type="dcterms:W3CDTF">2026-07-21T09:13:00Z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2026-06-23T01:54:56Z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1553818c-ce3c-403e-b947-55c3ea0fd9ab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